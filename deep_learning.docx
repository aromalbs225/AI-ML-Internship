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Deep Learning and Types of Deep Learning</w:t>
      </w:r>
    </w:p>
    <w:p/>
    <w:p>
      <w:r>
        <w:t>1. Introduction to Deep Learning</w:t>
      </w:r>
    </w:p>
    <w:p>
      <w:r>
        <w:t>Deep Learning is a subset of Machine Learning that uses artificial neural networks with multiple layers to model complex patterns in data.</w:t>
      </w:r>
    </w:p>
    <w:p/>
    <w:p>
      <w:r>
        <w:t>Key Features:</w:t>
      </w:r>
    </w:p>
    <w:p>
      <w:r>
        <w:t>- Works with large datasets</w:t>
      </w:r>
    </w:p>
    <w:p>
      <w:r>
        <w:t>- Automatic feature extraction</w:t>
      </w:r>
    </w:p>
    <w:p>
      <w:r>
        <w:t>- Used in image, speech, and text processing</w:t>
      </w:r>
    </w:p>
    <w:p/>
    <w:p>
      <w:r>
        <w:t>2. Neural Network</w:t>
      </w:r>
    </w:p>
    <w:p>
      <w:r>
        <w:t>- Input Layer</w:t>
      </w:r>
    </w:p>
    <w:p>
      <w:r>
        <w:t>- Hidden Layers</w:t>
      </w:r>
    </w:p>
    <w:p>
      <w:r>
        <w:t>- Output Layer</w:t>
      </w:r>
    </w:p>
    <w:p/>
    <w:p>
      <w:r>
        <w:t>3. Types of Deep Learning</w:t>
      </w:r>
    </w:p>
    <w:p/>
    <w:p>
      <w:r>
        <w:t>3.1 Feedforward Neural Networks (FNN)</w:t>
      </w:r>
    </w:p>
    <w:p>
      <w:r>
        <w:t>- One-directional data flow</w:t>
      </w:r>
    </w:p>
    <w:p>
      <w:r>
        <w:t>- Used for basic tasks</w:t>
      </w:r>
    </w:p>
    <w:p/>
    <w:p>
      <w:r>
        <w:t>3.2 Convolutional Neural Networks (CNN)</w:t>
      </w:r>
    </w:p>
    <w:p>
      <w:r>
        <w:t>- Used for images</w:t>
      </w:r>
    </w:p>
    <w:p>
      <w:r>
        <w:t>- Detects features like edges and shapes</w:t>
      </w:r>
    </w:p>
    <w:p/>
    <w:p>
      <w:r>
        <w:t>3.3 Recurrent Neural Networks (RNN)</w:t>
      </w:r>
    </w:p>
    <w:p>
      <w:r>
        <w:t>- Used for sequential data</w:t>
      </w:r>
    </w:p>
    <w:p>
      <w:r>
        <w:t>- Has memory</w:t>
      </w:r>
    </w:p>
    <w:p/>
    <w:p>
      <w:r>
        <w:t>3.4 Long Short-Term Memory (LSTM)</w:t>
      </w:r>
    </w:p>
    <w:p>
      <w:r>
        <w:t>- Advanced RNN</w:t>
      </w:r>
    </w:p>
    <w:p>
      <w:r>
        <w:t>- Handles long-term dependencies</w:t>
      </w:r>
    </w:p>
    <w:p/>
    <w:p>
      <w:r>
        <w:t>3.5 Generative Adversarial Networks (GANs)</w:t>
      </w:r>
    </w:p>
    <w:p>
      <w:r>
        <w:t>- Generator + Discriminator</w:t>
      </w:r>
    </w:p>
    <w:p>
      <w:r>
        <w:t>- Creates realistic data</w:t>
      </w:r>
    </w:p>
    <w:p/>
    <w:p>
      <w:r>
        <w:t>3.6 Autoencoders</w:t>
      </w:r>
    </w:p>
    <w:p>
      <w:r>
        <w:t>- Data compression and reconstruction</w:t>
      </w:r>
    </w:p>
    <w:p/>
    <w:p>
      <w:r>
        <w:t>4. Advantages</w:t>
      </w:r>
    </w:p>
    <w:p>
      <w:r>
        <w:t>- High accuracy</w:t>
      </w:r>
    </w:p>
    <w:p>
      <w:r>
        <w:t>- Automatic feature learning</w:t>
      </w:r>
    </w:p>
    <w:p/>
    <w:p>
      <w:r>
        <w:t>5. Disadvantages</w:t>
      </w:r>
    </w:p>
    <w:p>
      <w:r>
        <w:t>- Needs large data</w:t>
      </w:r>
    </w:p>
    <w:p>
      <w:r>
        <w:t>- High computation</w:t>
      </w:r>
    </w:p>
    <w:p/>
    <w:p>
      <w:r>
        <w:t>6. Applications</w:t>
      </w:r>
    </w:p>
    <w:p>
      <w:r>
        <w:t>- Self-driving cars</w:t>
      </w:r>
    </w:p>
    <w:p>
      <w:r>
        <w:t>- Voice assistants</w:t>
      </w:r>
    </w:p>
    <w:p>
      <w:r>
        <w:t>- Healthcare</w:t>
      </w:r>
    </w:p>
    <w:p/>
    <w:p>
      <w:r>
        <w:t>7. Conclusion</w:t>
      </w:r>
    </w:p>
    <w:p>
      <w:r>
        <w:t>Deep Learning enables intelligent systems using neural networks.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